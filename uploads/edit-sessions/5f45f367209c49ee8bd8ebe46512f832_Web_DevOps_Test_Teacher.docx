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Development &amp; DevOps Fundamentals Test (Teacher Version)</w:t>
      </w:r>
    </w:p>
    <w:p>
      <w:r>
        <w:t>1. What is a key consideration when introducing dependencies or libraries into a web application?</w:t>
      </w:r>
    </w:p>
    <w:p>
      <w:r>
        <w:t xml:space="preserve">   A. Security is not important for front-end dependencies</w:t>
      </w:r>
    </w:p>
    <w:p>
      <w:r>
        <w:t xml:space="preserve">   B. You can assume all libraries from public repositories are secure</w:t>
      </w:r>
    </w:p>
    <w:p>
      <w:r>
        <w:t xml:space="preserve">   C. You should assess their security impact, maintain updates, and verify that they are actively maintained (Correct)</w:t>
      </w:r>
    </w:p>
    <w:p>
      <w:r>
        <w:t xml:space="preserve">   D. Dependencies never affect system security</w:t>
      </w:r>
    </w:p>
    <w:p/>
    <w:p>
      <w:r>
        <w:t>2. Which HTTP status code indicates that a request has succeeded and returned the expected response?</w:t>
      </w:r>
    </w:p>
    <w:p>
      <w:r>
        <w:t xml:space="preserve">   A. 400 Bad Request</w:t>
      </w:r>
    </w:p>
    <w:p>
      <w:r>
        <w:t xml:space="preserve">   B. 404 Not Found</w:t>
      </w:r>
    </w:p>
    <w:p>
      <w:r>
        <w:t xml:space="preserve">   C. 201 Created</w:t>
      </w:r>
    </w:p>
    <w:p>
      <w:r>
        <w:t xml:space="preserve">   D. 200 OK (Correct)</w:t>
      </w:r>
    </w:p>
    <w:p/>
    <w:p>
      <w:r>
        <w:t>3. What is the recommended deployment approach for a 12-factor application?</w:t>
      </w:r>
    </w:p>
    <w:p>
      <w:r>
        <w:t xml:space="preserve">   A. Always SSH and manually install dependencies</w:t>
      </w:r>
    </w:p>
    <w:p>
      <w:r>
        <w:t xml:space="preserve">   B. Deploy directly from source control</w:t>
      </w:r>
    </w:p>
    <w:p>
      <w:r>
        <w:t xml:space="preserve">   C. Use different deployment methods per environment</w:t>
      </w:r>
    </w:p>
    <w:p>
      <w:r>
        <w:t xml:space="preserve">   D. Deploy a packaged version of the application (Correct)</w:t>
      </w:r>
    </w:p>
    <w:p/>
    <w:p>
      <w:r>
        <w:t>4. Why should development, staging, and production environments be similar?</w:t>
      </w:r>
    </w:p>
    <w:p>
      <w:r>
        <w:t xml:space="preserve">   A. Production behaves the same regardless of environment</w:t>
      </w:r>
    </w:p>
    <w:p>
      <w:r>
        <w:t xml:space="preserve">   B. Different environments improve testing</w:t>
      </w:r>
    </w:p>
    <w:p>
      <w:r>
        <w:t xml:space="preserve">   C. Hardware cost optimization</w:t>
      </w:r>
    </w:p>
    <w:p>
      <w:r>
        <w:t xml:space="preserve">   D. Similarity reduces unforeseen deployment failures (Correct)</w:t>
      </w:r>
    </w:p>
    <w:p/>
    <w:p>
      <w:r>
        <w:t>5. What is the purpose of the “stale-while-revalidate” caching strategy?</w:t>
      </w:r>
    </w:p>
    <w:p>
      <w:r>
        <w:t xml:space="preserve">   A. Store responses permanently</w:t>
      </w:r>
    </w:p>
    <w:p>
      <w:r>
        <w:t xml:space="preserve">   B. Always ignore cache</w:t>
      </w:r>
    </w:p>
    <w:p>
      <w:r>
        <w:t xml:space="preserve">   C. Return errors for stale data</w:t>
      </w:r>
    </w:p>
    <w:p>
      <w:r>
        <w:t xml:space="preserve">   D. Serve cached data while refreshing it in the background (Correct)</w:t>
      </w:r>
    </w:p>
    <w:p/>
    <w:p>
      <w:r>
        <w:t>6. What is a benefit of DevOps automation and feature flags?</w:t>
      </w:r>
    </w:p>
    <w:p>
      <w:r>
        <w:t xml:space="preserve">   A. All changes must be manual</w:t>
      </w:r>
    </w:p>
    <w:p>
      <w:r>
        <w:t xml:space="preserve">   B. No configuration is needed</w:t>
      </w:r>
    </w:p>
    <w:p>
      <w:r>
        <w:t xml:space="preserve">   C. Features don’t require testing</w:t>
      </w:r>
    </w:p>
    <w:p>
      <w:r>
        <w:t xml:space="preserve">   D. Smaller, safer, and more frequent deployments (Correct)</w:t>
      </w:r>
    </w:p>
    <w:p/>
    <w:p>
      <w:r>
        <w:t>7. What is the role of infrastructure in DevOps?</w:t>
      </w:r>
    </w:p>
    <w:p>
      <w:r>
        <w:t xml:space="preserve">   A. Only physical servers</w:t>
      </w:r>
    </w:p>
    <w:p>
      <w:r>
        <w:t xml:space="preserve">   B. Only load balancers</w:t>
      </w:r>
    </w:p>
    <w:p>
      <w:r>
        <w:t xml:space="preserve">   C. Only cloud providers</w:t>
      </w:r>
    </w:p>
    <w:p>
      <w:r>
        <w:t xml:space="preserve">   D. Provides compute, networking, and services for reliable scaling (Correct)</w:t>
      </w:r>
    </w:p>
    <w:p/>
    <w:p>
      <w:r>
        <w:t>8. Why avoid positive tabindex values?</w:t>
      </w:r>
    </w:p>
    <w:p>
      <w:r>
        <w:t xml:space="preserve">   A. They block screen readers</w:t>
      </w:r>
    </w:p>
    <w:p>
      <w:r>
        <w:t xml:space="preserve">   B. They remove focus behavior</w:t>
      </w:r>
    </w:p>
    <w:p>
      <w:r>
        <w:t xml:space="preserve">   C. They require ARIA roles</w:t>
      </w:r>
    </w:p>
    <w:p>
      <w:r>
        <w:t xml:space="preserve">   D. They break logical keyboard navigation order (Correct)</w:t>
      </w:r>
    </w:p>
    <w:p/>
    <w:p>
      <w:r>
        <w:t>9. How should applications manage data storage rules consistently?</w:t>
      </w:r>
    </w:p>
    <w:p>
      <w:r>
        <w:t xml:space="preserve">   A. Store everything in memory</w:t>
      </w:r>
    </w:p>
    <w:p>
      <w:r>
        <w:t xml:space="preserve">   B. Let every service access the DB</w:t>
      </w:r>
    </w:p>
    <w:p>
      <w:r>
        <w:t xml:space="preserve">   C. Avoid validation</w:t>
      </w:r>
    </w:p>
    <w:p>
      <w:r>
        <w:t xml:space="preserve">   D. Use a dedicated data service with validation and a consistent API (Correct)</w:t>
      </w:r>
    </w:p>
    <w:p/>
    <w:p>
      <w:r>
        <w:t>10. Why should API error responses be predictable?</w:t>
      </w:r>
    </w:p>
    <w:p>
      <w:r>
        <w:t xml:space="preserve">   A. Improve log storage</w:t>
      </w:r>
    </w:p>
    <w:p>
      <w:r>
        <w:t xml:space="preserve">   B. Increase DB performance</w:t>
      </w:r>
    </w:p>
    <w:p>
      <w:r>
        <w:t xml:space="preserve">   C. Reduce server cost</w:t>
      </w:r>
    </w:p>
    <w:p>
      <w:r>
        <w:t xml:space="preserve">   D. Clients can handle errors programmatically (Correct)</w:t>
      </w:r>
    </w:p>
    <w:p/>
    <w:p>
      <w:r>
        <w:t>11. Why is output encoding effective against XSS?</w:t>
      </w:r>
    </w:p>
    <w:p>
      <w:r>
        <w:t xml:space="preserve">   A. Blocks CSS</w:t>
      </w:r>
    </w:p>
    <w:p>
      <w:r>
        <w:t xml:space="preserve">   B. Increases CPU usage</w:t>
      </w:r>
    </w:p>
    <w:p>
      <w:r>
        <w:t xml:space="preserve">   C. Disables JavaScript</w:t>
      </w:r>
    </w:p>
    <w:p>
      <w:r>
        <w:t xml:space="preserve">   D. Treats malicious input as text instead of code (Correct)</w:t>
      </w:r>
    </w:p>
    <w:p/>
    <w:p>
      <w:r>
        <w:t>12. Why do stateless applications scale more easily?</w:t>
      </w:r>
    </w:p>
    <w:p>
      <w:r>
        <w:t xml:space="preserve">   A. Clients store server logic</w:t>
      </w:r>
    </w:p>
    <w:p>
      <w:r>
        <w:t xml:space="preserve">   B. Caching is impossible</w:t>
      </w:r>
    </w:p>
    <w:p>
      <w:r>
        <w:t xml:space="preserve">   C. Tracing isn’t needed</w:t>
      </w:r>
    </w:p>
    <w:p>
      <w:r>
        <w:t xml:space="preserve">   D. No session data must be replicated between servers (Correct)</w:t>
      </w:r>
    </w:p>
    <w:p/>
    <w:p>
      <w:r>
        <w:t>13. Why use HTTPS for all production traffic?</w:t>
      </w:r>
    </w:p>
    <w:p>
      <w:r>
        <w:t xml:space="preserve">   A. Faster compression</w:t>
      </w:r>
    </w:p>
    <w:p>
      <w:r>
        <w:t xml:space="preserve">   B. Token refresh enforcement</w:t>
      </w:r>
    </w:p>
    <w:p>
      <w:r>
        <w:t xml:space="preserve">   C. Reduced latency</w:t>
      </w:r>
    </w:p>
    <w:p>
      <w:r>
        <w:t xml:space="preserve">   D. Prevents data inspection and manipulation (Correct)</w:t>
      </w:r>
    </w:p>
    <w:p/>
    <w:p>
      <w:r>
        <w:t>14. Why must alerts remain actionable?</w:t>
      </w:r>
    </w:p>
    <w:p>
      <w:r>
        <w:t xml:space="preserve">   A. Alerts should always fire</w:t>
      </w:r>
    </w:p>
    <w:p>
      <w:r>
        <w:t xml:space="preserve">   B. Noise improves accuracy</w:t>
      </w:r>
    </w:p>
    <w:p>
      <w:r>
        <w:t xml:space="preserve">   C. Thresholds never change</w:t>
      </w:r>
    </w:p>
    <w:p>
      <w:r>
        <w:t xml:space="preserve">   D. Engineers focus on real issues (Correct)</w:t>
      </w:r>
    </w:p>
    <w:p/>
    <w:p>
      <w:r>
        <w:t>15. Why collect logs as continuous event streams?</w:t>
      </w:r>
    </w:p>
    <w:p>
      <w:r>
        <w:t xml:space="preserve">   A. Automatic compression</w:t>
      </w:r>
    </w:p>
    <w:p>
      <w:r>
        <w:t xml:space="preserve">   B. UI performance</w:t>
      </w:r>
    </w:p>
    <w:p>
      <w:r>
        <w:t xml:space="preserve">   C. No duplicates</w:t>
      </w:r>
    </w:p>
    <w:p>
      <w:r>
        <w:t xml:space="preserve">   D. Centralized aggregation and real-time monitoring (Correct)</w:t>
      </w:r>
    </w:p>
    <w:p/>
    <w:p>
      <w:r>
        <w:t>16. Why is immutable infrastructure more reliable?</w:t>
      </w:r>
    </w:p>
    <w:p>
      <w:r>
        <w:t xml:space="preserve">   A. No backend impact</w:t>
      </w:r>
    </w:p>
    <w:p>
      <w:r>
        <w:t xml:space="preserve">   B. Same DB schema required</w:t>
      </w:r>
    </w:p>
    <w:p>
      <w:r>
        <w:t xml:space="preserve">   C. No logging needed</w:t>
      </w:r>
    </w:p>
    <w:p>
      <w:r>
        <w:t xml:space="preserve">   D. Eliminates configuration drift (Correct)</w:t>
      </w:r>
    </w:p>
    <w:p/>
    <w:p>
      <w:r>
        <w:t>17. Why are foreign key constraints important?</w:t>
      </w:r>
    </w:p>
    <w:p>
      <w:r>
        <w:t xml:space="preserve">   A. UI optimization</w:t>
      </w:r>
    </w:p>
    <w:p>
      <w:r>
        <w:t xml:space="preserve">   B. Disk usage reduction</w:t>
      </w:r>
    </w:p>
    <w:p>
      <w:r>
        <w:t xml:space="preserve">   C. Removes caching</w:t>
      </w:r>
    </w:p>
    <w:p>
      <w:r>
        <w:t xml:space="preserve">   D. Maintains data integrity (Correct)</w:t>
      </w:r>
    </w:p>
    <w:p/>
    <w:p>
      <w:r>
        <w:t>18. Why design database schemas for future scalability?</w:t>
      </w:r>
    </w:p>
    <w:p>
      <w:r>
        <w:t xml:space="preserve">   A. Schemas rebuild themselves</w:t>
      </w:r>
    </w:p>
    <w:p>
      <w:r>
        <w:t xml:space="preserve">   B. Simple queries always work</w:t>
      </w:r>
    </w:p>
    <w:p>
      <w:r>
        <w:t xml:space="preserve">   C. Constraints always slow systems</w:t>
      </w:r>
    </w:p>
    <w:p>
      <w:r>
        <w:t xml:space="preserve">   D. Fixing poor schemas becomes costly at scale (Correct)</w:t>
      </w:r>
    </w:p>
    <w:p/>
    <w:p>
      <w:r>
        <w:t>19. Why use blameless post-mortems?</w:t>
      </w:r>
    </w:p>
    <w:p>
      <w:r>
        <w:t xml:space="preserve">   A. Rewrite documentation</w:t>
      </w:r>
    </w:p>
    <w:p>
      <w:r>
        <w:t xml:space="preserve">   B. Assign blame</w:t>
      </w:r>
    </w:p>
    <w:p>
      <w:r>
        <w:t xml:space="preserve">   C. Measure UI satisfaction</w:t>
      </w:r>
    </w:p>
    <w:p>
      <w:r>
        <w:t xml:space="preserve">   D. Encourage honest systemic improvement (Correct)</w:t>
      </w:r>
    </w:p>
    <w:p/>
    <w:p>
      <w:r>
        <w:t>20. Why is capacity planning important before peak traffic?</w:t>
      </w:r>
    </w:p>
    <w:p>
      <w:r>
        <w:t xml:space="preserve">   A. Hardware auto-scales offline</w:t>
      </w:r>
    </w:p>
    <w:p>
      <w:r>
        <w:t xml:space="preserve">   B. Memory usage drops</w:t>
      </w:r>
    </w:p>
    <w:p>
      <w:r>
        <w:t xml:space="preserve">   C. Errors increase speed</w:t>
      </w:r>
    </w:p>
    <w:p>
      <w:r>
        <w:t xml:space="preserve">   D. Ensures performance under expected load (Correct)</w:t>
      </w:r>
    </w:p>
    <w:p/>
    <w:p>
      <w:r>
        <w:t>21. Why rotate session tokens?</w:t>
      </w:r>
    </w:p>
    <w:p>
      <w:r>
        <w:t xml:space="preserve">   A. Faster garbage collection</w:t>
      </w:r>
    </w:p>
    <w:p>
      <w:r>
        <w:t xml:space="preserve">   B. Visual degradation</w:t>
      </w:r>
    </w:p>
    <w:p>
      <w:r>
        <w:t xml:space="preserve">   C. Better analytics</w:t>
      </w:r>
    </w:p>
    <w:p>
      <w:r>
        <w:t xml:space="preserve">   D. Limits damage from compromised tokens (Correct)</w:t>
      </w:r>
    </w:p>
    <w:p/>
    <w:p>
      <w:r>
        <w:t>22. Why avoid hover-only interactions for accessibility?</w:t>
      </w:r>
    </w:p>
    <w:p>
      <w:r>
        <w:t xml:space="preserve">   A. Blocks focus styles</w:t>
      </w:r>
    </w:p>
    <w:p>
      <w:r>
        <w:t xml:space="preserve">   B. Causes layout shift</w:t>
      </w:r>
    </w:p>
    <w:p>
      <w:r>
        <w:t xml:space="preserve">   C. Needs high refresh rate</w:t>
      </w:r>
    </w:p>
    <w:p>
      <w:r>
        <w:t xml:space="preserve">   D. Excludes touch and keyboard users (Correct)</w:t>
      </w:r>
    </w:p>
    <w:p/>
    <w:p>
      <w:r>
        <w:t>23. Why hash passwords instead of encrypting them?</w:t>
      </w:r>
    </w:p>
    <w:p>
      <w:r>
        <w:t xml:space="preserve">   A. Auto expiration</w:t>
      </w:r>
    </w:p>
    <w:p>
      <w:r>
        <w:t xml:space="preserve">   B. Faster sync</w:t>
      </w:r>
    </w:p>
    <w:p>
      <w:r>
        <w:t xml:space="preserve">   C. Fewer code changes</w:t>
      </w:r>
    </w:p>
    <w:p>
      <w:r>
        <w:t xml:space="preserve">   D. Stolen hashes cannot be reversed (Correct)</w:t>
      </w:r>
    </w:p>
    <w:p/>
    <w:p>
      <w:r>
        <w:t>24. Why must staging mirror production?</w:t>
      </w:r>
    </w:p>
    <w:p>
      <w:r>
        <w:t xml:space="preserve">   A. Logic is environment-independent</w:t>
      </w:r>
    </w:p>
    <w:p>
      <w:r>
        <w:t xml:space="preserve">   B. Resource balancing</w:t>
      </w:r>
    </w:p>
    <w:p>
      <w:r>
        <w:t xml:space="preserve">   C. Monitoring confusion</w:t>
      </w:r>
    </w:p>
    <w:p>
      <w:r>
        <w:t xml:space="preserve">   D. Reduces unexpected production failures (Correct)</w:t>
      </w:r>
    </w:p>
    <w:p/>
    <w:p>
      <w:r>
        <w:t>25. Why should REST APIs be stateless?</w:t>
      </w:r>
    </w:p>
    <w:p>
      <w:r>
        <w:t xml:space="preserve">   A. Share client state</w:t>
      </w:r>
    </w:p>
    <w:p>
      <w:r>
        <w:t xml:space="preserve">   B. Store user history</w:t>
      </w:r>
    </w:p>
    <w:p>
      <w:r>
        <w:t xml:space="preserve">   C. Ignore headers</w:t>
      </w:r>
    </w:p>
    <w:p>
      <w:r>
        <w:t xml:space="preserve">   D. Each request is independent and scalable (Correct)</w:t>
      </w:r>
    </w:p>
    <w:p/>
    <w:p>
      <w:r>
        <w:t>26. What is the purpose of `.sr-only`?</w:t>
      </w:r>
    </w:p>
    <w:p>
      <w:r>
        <w:t xml:space="preserve">   A. Hide from search engines</w:t>
      </w:r>
    </w:p>
    <w:p>
      <w:r>
        <w:t xml:space="preserve">   B. Convert icons</w:t>
      </w:r>
    </w:p>
    <w:p>
      <w:r>
        <w:t xml:space="preserve">   C. Remove text</w:t>
      </w:r>
    </w:p>
    <w:p>
      <w:r>
        <w:t xml:space="preserve">   D. Hide visually while keeping screen-reader access (Correct)</w:t>
      </w:r>
    </w:p>
    <w:p/>
    <w:p>
      <w:r>
        <w:t>27. How should APIs handle client errors?</w:t>
      </w:r>
    </w:p>
    <w:p>
      <w:r>
        <w:t xml:space="preserve">   A. Ignore them</w:t>
      </w:r>
    </w:p>
    <w:p>
      <w:r>
        <w:t xml:space="preserve">   B. Send stack traces</w:t>
      </w:r>
    </w:p>
    <w:p>
      <w:r>
        <w:t xml:space="preserve">   C. Console-only messages</w:t>
      </w:r>
    </w:p>
    <w:p>
      <w:r>
        <w:t xml:space="preserve">   D. Return structured JSON error responses (Correct)</w:t>
      </w:r>
    </w:p>
    <w:p/>
    <w:p>
      <w:r>
        <w:t>28. Why salt password hashes?</w:t>
      </w:r>
    </w:p>
    <w:p>
      <w:r>
        <w:t xml:space="preserve">   A. Increase visual complexity</w:t>
      </w:r>
    </w:p>
    <w:p>
      <w:r>
        <w:t xml:space="preserve">   B. Combine passwords</w:t>
      </w:r>
    </w:p>
    <w:p>
      <w:r>
        <w:t xml:space="preserve">   C. Store secrets</w:t>
      </w:r>
    </w:p>
    <w:p>
      <w:r>
        <w:t xml:space="preserve">   D. Prevent rainbow-table and hash reuse attacks (Correct)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