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Web &amp; DevOps Questions and Answers</w:t>
      </w:r>
    </w:p>
    <w:p>
      <w:r>
        <w:t>1. 1. 1: According to the text, what best describes the modern “full stack” development approach?</w:t>
      </w:r>
    </w:p>
    <w:p>
      <w:r>
        <w:t>It emphasizes teams of T-shaped developers who understand both technology and business to deliver complete solutions quickly.</w:t>
      </w:r>
    </w:p>
    <w:p/>
    <w:p>
      <w:r>
        <w:t>2. 2. 3: Why did the WHATWG create its own version of the HTML standard, leading to the development of HTML5?</w:t>
      </w:r>
    </w:p>
    <w:p>
      <w:r>
        <w:t>Because browser makers like Opera and Mozilla were frustrated with the slow progress of the W3C and wanted a more practical, evolving standard.</w:t>
      </w:r>
    </w:p>
    <w:p/>
    <w:p>
      <w:r>
        <w:t>3. 3. 5: According to the text, what is a key realization experienced developers come to understand about their work?</w:t>
      </w:r>
    </w:p>
    <w:p>
      <w:r>
        <w:t>Building the right thing for the user is more important than merely building the thing right.</w:t>
      </w:r>
    </w:p>
    <w:p/>
    <w:p>
      <w:r>
        <w:t>4. 4. 7: According to the text, what is the main purpose of the discovery phase in agile projects?</w:t>
      </w:r>
    </w:p>
    <w:p>
      <w:r>
        <w:t>To understand the problem space and identify common themes before jumping to solutions.</w:t>
      </w:r>
    </w:p>
    <w:p/>
    <w:p>
      <w:r>
        <w:t>5. 5. 9: According to the text, what is one key characteristic of a well-defined user story?</w:t>
      </w:r>
    </w:p>
    <w:p>
      <w:r>
        <w:t>It follows the INVEST principles: Independent, Negotiable, Valuable, Estimatable, Small, and Testable.</w:t>
      </w:r>
    </w:p>
    <w:p/>
    <w:p>
      <w:r>
        <w:t>6. 6. 11: According to the text, what is one major criticism of Scrum mentioned in the passage?</w:t>
      </w:r>
    </w:p>
    <w:p>
      <w:r>
        <w:t>That by discarding the technical aspects of Extreme Programming (XP), Scrum has resulted in a weaker process.</w:t>
      </w:r>
    </w:p>
    <w:p/>
    <w:p>
      <w:r>
        <w:t>7. 7. 13: What is the main purpose of the daily standup in Scrum?</w:t>
      </w:r>
    </w:p>
    <w:p>
      <w:r>
        <w:t>To allow the team to share progress, plans, and blockers in a short, focused meeting.</w:t>
      </w:r>
    </w:p>
    <w:p/>
    <w:p>
      <w:r>
        <w:t>8. 8. 15: What is the main purpose of work-in-progress (WIP) limits in Kanban?</w:t>
      </w:r>
    </w:p>
    <w:p>
      <w:r>
        <w:t>To maintain team efficiency by reducing context-switching and preventing overload.</w:t>
      </w:r>
    </w:p>
    <w:p/>
    <w:p>
      <w:r>
        <w:t>9. 9. 17: According to the text, what is the main purpose of a retrospective in agile teams?</w:t>
      </w:r>
    </w:p>
    <w:p>
      <w:r>
        <w:t>To reflect on the team’s recent work, identify what went well and what went wrong, and define actions for improvement.</w:t>
      </w:r>
    </w:p>
    <w:p/>
    <w:p>
      <w:r>
        <w:t>10. 10. 19: What is the main purpose of using story points in Agile estimation?</w:t>
      </w:r>
    </w:p>
    <w:p>
      <w:r>
        <w:t>To represent the relative size and complexity of a story compared to others in the same backlog.</w:t>
      </w:r>
    </w:p>
    <w:p/>
    <w:p>
      <w:r>
        <w:t>11. 11. 21: What is the primary goal of Continuous Delivery (CD) in software development?</w:t>
      </w:r>
    </w:p>
    <w:p>
      <w:r>
        <w:t>To minimize the time and friction required to move an idea from concept to production.</w:t>
      </w:r>
    </w:p>
    <w:p/>
    <w:p>
      <w:r>
        <w:t>12. 12. 23: What is the key difference between Continuous Delivery and Continuous Deployment?</w:t>
      </w:r>
    </w:p>
    <w:p>
      <w:r>
        <w:t>In Continuous Delivery, every commit is ready for production, while in Continuous Deployment, every commit is automatically deployed to production.</w:t>
      </w:r>
    </w:p>
    <w:p/>
    <w:p>
      <w:r>
        <w:t>13. 13. 25: What is the main goal of Information Architecture in user experience design?</w:t>
      </w:r>
    </w:p>
    <w:p>
      <w:r>
        <w:t>To ensure that every component and piece of content is logically structured and placed where users expect to find it, minimizing ambiguity and improving usability.</w:t>
      </w:r>
    </w:p>
    <w:p/>
    <w:p>
      <w:r>
        <w:t>14. 14. 27: What is the main purpose of conducting user testing with prototypes rather than finished products?</w:t>
      </w:r>
    </w:p>
    <w:p>
      <w:r>
        <w:t>To identify usability issues and validate design assumptions early, before the cost of fixing them becomes too high.</w:t>
      </w:r>
    </w:p>
    <w:p/>
    <w:p>
      <w:r>
        <w:t>15. 15. 29: What is the primary purpose of a brand book in UX design?</w:t>
      </w:r>
    </w:p>
    <w:p>
      <w:r>
        <w:t>To define consistent visual and communication standards such as colors, typography, and tone, ensuring the brand’s image is cohesive and aligned with its goals.</w:t>
      </w:r>
    </w:p>
    <w:p/>
    <w:p>
      <w:r>
        <w:t>16. 16. 31: What is the main reason developers need to understand the CSS box model when implementing UX designs?</w:t>
      </w:r>
    </w:p>
    <w:p>
      <w:r>
        <w:t>To accurately translate a designer’s specifications for margins, padding, and overall element size into a consistent and visually correct layout.</w:t>
      </w:r>
    </w:p>
    <w:p/>
    <w:p>
      <w:r>
        <w:t>17. 17. 33: When designing for mobile devices with high-DPI (“retina”) screens, which is most important?</w:t>
      </w:r>
    </w:p>
    <w:p>
      <w:r>
        <w:t>CSS pixels, because responsive design dimensions are based on them, not physical display pixels.</w:t>
      </w:r>
    </w:p>
    <w:p/>
    <w:p>
      <w:r>
        <w:t>18. 18. 35: In the MVC architecture, where should most of the business logic ideally reside?</w:t>
      </w:r>
    </w:p>
    <w:p>
      <w:r>
        <w:t>In the Model.</w:t>
      </w:r>
    </w:p>
    <w:p/>
    <w:p>
      <w:r>
        <w:t>19. 19. 37: Why is it recommended to separate user interactions into distinct components?</w:t>
      </w:r>
    </w:p>
    <w:p>
      <w:r>
        <w:t>Separating interactions allows each component to grow and change independently without introducing risks to unrelated parts of the system.</w:t>
      </w:r>
    </w:p>
    <w:p/>
    <w:p>
      <w:r>
        <w:t>20. 20. 39: What is a recommended alternative to using an Enterprise Service Bus (ESB)?</w:t>
      </w:r>
    </w:p>
    <w:p>
      <w:r>
        <w:t>Using standard approaches like message queues and REST to maintain flexibility and avoid vendor lock-in.</w:t>
      </w:r>
    </w:p>
    <w:p/>
    <w:p>
      <w:r>
        <w:t>21. 21. 41: What is a recommended approach to improve security and scalability in web applications?</w:t>
      </w:r>
    </w:p>
    <w:p>
      <w:r>
        <w:t>Separate applications based on trusted and untrusted actions, and build each application to be stateless.</w:t>
      </w:r>
    </w:p>
    <w:p/>
    <w:p>
      <w:r>
        <w:t>22. 22. 43: What is an important consideration when choosing technologies for a component?</w:t>
      </w:r>
    </w:p>
    <w:p>
      <w:r>
        <w:t>Use languages and frameworks already in use to reduce context switching and increase team efficiency.</w:t>
      </w:r>
    </w:p>
    <w:p/>
    <w:p>
      <w:r>
        <w:t>23. 23. 45: What is the main purpose of refactoring in software development?</w:t>
      </w:r>
    </w:p>
    <w:p>
      <w:r>
        <w:t>To improve the internal structure of code without changing its functionality or interface.</w:t>
      </w:r>
    </w:p>
    <w:p/>
    <w:p>
      <w:r>
        <w:t>24. 24. 47: What is a primary goal of systems architecture?</w:t>
      </w:r>
    </w:p>
    <w:p>
      <w:r>
        <w:t>To provide a structure that effectively solves problems while remaining flexible for future changes.</w:t>
      </w:r>
    </w:p>
    <w:p/>
    <w:p>
      <w:r>
        <w:t>25. 25. 49: What is a key ethical consideration when collecting user data?</w:t>
      </w:r>
    </w:p>
    <w:p>
      <w:r>
        <w:t>Only collect data that is necessary and meaningful, minimizing risk to users.</w:t>
      </w:r>
    </w:p>
    <w:p/>
    <w:p>
      <w:r>
        <w:t>26. 26. 51: How should engineers treat open-source contributions and maintainers?</w:t>
      </w:r>
    </w:p>
    <w:p>
      <w:r>
        <w:t>Respect contributors, give back improvements to the community, and avoid betraying trust.</w:t>
      </w:r>
    </w:p>
    <w:p/>
    <w:p>
      <w:r>
        <w:t>27. 27. 53: Key difference between auto-generation and tree transformation for HTML?</w:t>
      </w:r>
    </w:p>
    <w:p>
      <w:r>
        <w:t>Auto-generation creates HTML automatically, while tree transformation converts content directly into an HTML tree.</w:t>
      </w:r>
    </w:p>
    <w:p/>
    <w:p>
      <w:r>
        <w:t>28. 28. 55: Why is string interpolation common in modern templates?</w:t>
      </w:r>
    </w:p>
    <w:p>
      <w:r>
        <w:t>It allows placeholders to be replaced with dynamic content at render time.</w:t>
      </w:r>
    </w:p>
    <w:p/>
    <w:p>
      <w:r>
        <w:t>29. 29. 57: What does the CSS selector `.article img + p` select?</w:t>
      </w:r>
    </w:p>
    <w:p>
      <w:r>
        <w:t>It selects the paragraph immediately following an image inside an element with class `article`.</w:t>
      </w:r>
    </w:p>
    <w:p/>
    <w:p>
      <w:r>
        <w:t>30. 30. 59: What is the purpose of BEM methodology in CSS?</w:t>
      </w:r>
    </w:p>
    <w:p>
      <w:r>
        <w:t>It provides a structured naming scheme to organize CSS classes and reduce duplication.</w:t>
      </w:r>
    </w:p>
    <w:p/>
    <w:p>
      <w:r>
        <w:t>31. 31. 61: How to manage reusable UI components efficiently?</w:t>
      </w:r>
    </w:p>
    <w:p>
      <w:r>
        <w:t>Bundle styles and scripts into cached CSS and JavaScript files.</w:t>
      </w:r>
    </w:p>
    <w:p/>
    <w:p>
      <w:r>
        <w:t>32. 32. 63: What is the primary purpose of responsive web design?</w:t>
      </w:r>
    </w:p>
    <w:p>
      <w:r>
        <w:t>To design a web page that adapts to different devices.</w:t>
      </w:r>
    </w:p>
    <w:p/>
    <w:p>
      <w:r>
        <w:t>33. 33. 65: What is the principle of progressive enhancement?</w:t>
      </w:r>
    </w:p>
    <w:p>
      <w:r>
        <w:t>Start with basic HTML and layer CSS and JavaScript on top.</w:t>
      </w:r>
    </w:p>
    <w:p/>
    <w:p>
      <w:r>
        <w:t>34. 34. 67: What is the purpose of feature detection?</w:t>
      </w:r>
    </w:p>
    <w:p>
      <w:r>
        <w:t>To enable functionality only when the feature exists in the browser.</w:t>
      </w:r>
    </w:p>
    <w:p/>
    <w:p>
      <w:r>
        <w:t>35. 35. 69: Purpose of front-end build tools like Webpack?</w:t>
      </w:r>
    </w:p>
    <w:p>
      <w:r>
        <w:t>To process source files into a final optimized build.</w:t>
      </w:r>
    </w:p>
    <w:p/>
    <w:p>
      <w:r>
        <w:t>36. 36. 71: What is the main purpose of Test-Driven Development (TDD)?</w:t>
      </w:r>
    </w:p>
    <w:p>
      <w:r>
        <w:t>To use tests to drive the design of code, not just test coverage.</w:t>
      </w:r>
    </w:p>
    <w:p/>
    <w:p>
      <w:r>
        <w:t>37. 37. 73: Purpose of integration testing?</w:t>
      </w:r>
    </w:p>
    <w:p>
      <w:r>
        <w:t>To ensure modules work together using real dependencies.</w:t>
      </w:r>
    </w:p>
    <w:p/>
    <w:p>
      <w:r>
        <w:t>38. 38. 75: Purpose of the “Three Amigos” session in BDD?</w:t>
      </w:r>
    </w:p>
    <w:p>
      <w:r>
        <w:t>To create shared understanding and define acceptance criteria.</w:t>
      </w:r>
    </w:p>
    <w:p/>
    <w:p>
      <w:r>
        <w:t>39. 39. 77: Most reliable method for verifying visual appearance?</w:t>
      </w:r>
    </w:p>
    <w:p>
      <w:r>
        <w:t>The human eye.</w:t>
      </w:r>
    </w:p>
    <w:p/>
    <w:p>
      <w:r>
        <w:t>40. 40. 79: Purpose of Behavior-Driven Development (BDD)?</w:t>
      </w:r>
    </w:p>
    <w:p>
      <w:r>
        <w:t>To ensure shared understanding using higher-level specifications.</w:t>
      </w:r>
    </w:p>
    <w:p/>
    <w:p>
      <w:r>
        <w:t>41. 41. Why should a twelve-factor app expose its services by port binding?</w:t>
      </w:r>
    </w:p>
    <w:p>
      <w:r>
        <w:t>Communication should occur over the network, allowing services to run on separate machines.</w:t>
      </w:r>
    </w:p>
    <w:p/>
    <w:p>
      <w:r>
        <w:t>42. 42. What is the main difference between continuous delivery and continuous deployment?</w:t>
      </w:r>
    </w:p>
    <w:p>
      <w:r>
        <w:t>Continuous delivery ensures changes are ready for release, while continuous deployment automatically releases every change to production.</w:t>
      </w:r>
    </w:p>
    <w:p/>
    <w:p>
      <w:r>
        <w:t>43. 43. When designing an API, which is the most recommended approach for handling client errors such as invalid requests?</w:t>
      </w:r>
    </w:p>
    <w:p>
      <w:r>
        <w:t>Return a structured JSON error message detailing the validation issues.</w:t>
      </w:r>
    </w:p>
    <w:p/>
    <w:p>
      <w:r>
        <w:t>44. 44. What is a key principle of managing codebases and dependencies according to the 12-factor app methodology?</w:t>
      </w:r>
    </w:p>
    <w:p>
      <w:r>
        <w:t>Each service should have a single codebase in version control and explicitly declare its dependencies.</w:t>
      </w:r>
    </w:p>
    <w:p/>
    <w:p>
      <w:r>
        <w:t>45. 45. What is the main principle of immutable infrastructure in DevOps?</w:t>
      </w:r>
    </w:p>
    <w:p>
      <w:r>
        <w:t>Once deployed, infrastructure and code are never changed; updates are made by replacing components with new versions.</w:t>
      </w:r>
    </w:p>
    <w:p/>
    <w:p>
      <w:r>
        <w:t>46. 46. What is the main purpose of function-level access control in web applications?</w:t>
      </w:r>
    </w:p>
    <w:p>
      <w:r>
        <w:t>To verify user permissions on the server before executing specific actions.</w:t>
      </w:r>
    </w:p>
    <w:p/>
    <w:p>
      <w:r>
        <w:t>47. 47. Why should developers avoid assigning positive (non-zero) tabindex values?</w:t>
      </w:r>
    </w:p>
    <w:p>
      <w:r>
        <w:t>It creates inconsistent navigation order that breaks alignment between visual flow and DOM structure.</w:t>
      </w:r>
    </w:p>
    <w:p/>
    <w:p>
      <w:r>
        <w:t>48. 48. Why is it important to consider deployment early in web application development?</w:t>
      </w:r>
    </w:p>
    <w:p>
      <w:r>
        <w:t>Deployment constraints affect design decisions like session storage and file handling.</w:t>
      </w:r>
    </w:p>
    <w:p/>
    <w:p>
      <w:r>
        <w:t>49. 49. Why are indexes important in databases?</w:t>
      </w:r>
    </w:p>
    <w:p>
      <w:r>
        <w:t>They allow the database to quickly locate records without scanning the entire table.</w:t>
      </w:r>
    </w:p>
    <w:p/>
    <w:p>
      <w:r>
        <w:t>50. 50. How should future API schema changes be handled safely?</w:t>
      </w:r>
    </w:p>
    <w:p>
      <w:r>
        <w:t>Use objects as top-level resources so new fields can be added without breaking clients.</w:t>
      </w:r>
    </w:p>
    <w:p/>
    <w:p>
      <w:r>
        <w:t>51. 51. Difference between key-value store and document store?</w:t>
      </w:r>
    </w:p>
    <w:p>
      <w:r>
        <w:t>Key-value stores retrieve data by key only, while document stores allow queries on document content.</w:t>
      </w:r>
    </w:p>
    <w:p/>
    <w:p>
      <w:r>
        <w:t>52. 52. Why consider both authentication and authorization in APIs?</w:t>
      </w:r>
    </w:p>
    <w:p>
      <w:r>
        <w:t>To verify identity and ensure permission to perform actions.</w:t>
      </w:r>
    </w:p>
    <w:p/>
    <w:p>
      <w:r>
        <w:t>53. 53. Purpose of tools like Vagrant or containers in development?</w:t>
      </w:r>
    </w:p>
    <w:p>
      <w:r>
        <w:t>They create reproducible environments matching production.</w:t>
      </w:r>
    </w:p>
    <w:p/>
    <w:p>
      <w:r>
        <w:t>54. 54. Why integrate accessibility from the beginning?</w:t>
      </w:r>
    </w:p>
    <w:p>
      <w:r>
        <w:t>It prevents costly redesigns by embedding inclusivity early.</w:t>
      </w:r>
    </w:p>
    <w:p/>
    <w:p>
      <w:r>
        <w:t>55. 55. Why do stateless applications scale horizontally?</w:t>
      </w:r>
    </w:p>
    <w:p>
      <w:r>
        <w:t>They do not rely on local session state.</w:t>
      </w:r>
    </w:p>
    <w:p/>
    <w:p>
      <w:r>
        <w:t>56. 56. Why is immutable infrastructure more reliable?</w:t>
      </w:r>
    </w:p>
    <w:p>
      <w:r>
        <w:t>It eliminates configuration drift.</w:t>
      </w:r>
    </w:p>
    <w:p/>
    <w:p>
      <w:r>
        <w:t>57. 57. Why is capacity planning essential?</w:t>
      </w:r>
    </w:p>
    <w:p>
      <w:r>
        <w:t>It ensures systems handle peak load without degradation.</w:t>
      </w:r>
    </w:p>
    <w:p/>
    <w:p>
      <w:r>
        <w:t>58. 58. Why is proactive monitoring vital?</w:t>
      </w:r>
    </w:p>
    <w:p>
      <w:r>
        <w:t>It detects early failure signals before users are affected.</w:t>
      </w:r>
    </w:p>
    <w:p/>
    <w:p>
      <w:r>
        <w:t>59. 59. Why is output encoding effective against XSS?</w:t>
      </w:r>
    </w:p>
    <w:p>
      <w:r>
        <w:t>It neutralizes malicious input by treating it as text.</w:t>
      </w:r>
    </w:p>
    <w:p/>
    <w:p>
      <w:r>
        <w:t>60. 60. Why should passwords be hashed?</w:t>
      </w:r>
    </w:p>
    <w:p>
      <w:r>
        <w:t>Hashing makes stolen password data unusable.</w:t>
      </w:r>
    </w:p>
    <w:p/>
    <w:p>
      <w:r>
        <w:t>61. 61. Why use HTTPS everywhere?</w:t>
      </w:r>
    </w:p>
    <w:p>
      <w:r>
        <w:t>It prevents data inspection or manipulation.</w:t>
      </w:r>
    </w:p>
    <w:p/>
    <w:p>
      <w:r>
        <w:t>62. 62. Why are foreign key constraints crucial?</w:t>
      </w:r>
    </w:p>
    <w:p>
      <w:r>
        <w:t>They maintain data integrity.</w:t>
      </w:r>
    </w:p>
    <w:p/>
    <w:p>
      <w:r>
        <w:t>63. 63. Why must staging mirror production?</w:t>
      </w:r>
    </w:p>
    <w:p>
      <w:r>
        <w:t>It reduces deployment surprises.</w:t>
      </w:r>
    </w:p>
    <w:p/>
    <w:p>
      <w:r>
        <w:t>64. 64. Why validate API input even for trusted clients?</w:t>
      </w:r>
    </w:p>
    <w:p>
      <w:r>
        <w:t>Trusted clients can still send malformed data.</w:t>
      </w:r>
    </w:p>
    <w:p/>
    <w:p>
      <w:r>
        <w:t>65. 65. Purpose of ARIA roles?</w:t>
      </w:r>
    </w:p>
    <w:p>
      <w:r>
        <w:t>They provide semantic meaning to assistive technologies.</w:t>
      </w:r>
    </w:p>
    <w:p/>
    <w:p>
      <w:r>
        <w:t>66. 66. Purpose of screen-reader-only text?</w:t>
      </w:r>
    </w:p>
    <w:p>
      <w:r>
        <w:t>It keeps content accessible while visually hidden.</w:t>
      </w:r>
    </w:p>
    <w:p/>
    <w:p>
      <w:r>
        <w:t>67. 67. Why use both :hover and :focus?</w:t>
      </w:r>
    </w:p>
    <w:p>
      <w:r>
        <w:t>It ensures equal feedback for keyboard users.</w:t>
      </w:r>
    </w:p>
    <w:p/>
    <w:p>
      <w:r>
        <w:t>68. 68. Purpose of BFF pattern?</w:t>
      </w:r>
    </w:p>
    <w:p>
      <w:r>
        <w:t>It simplifies frontend interaction with complex backends.</w:t>
      </w:r>
    </w:p>
    <w:p/>
    <w:p>
      <w:r>
        <w:t>69. 69. Which HTTP method supports partial updates?</w:t>
      </w:r>
    </w:p>
    <w:p>
      <w:r>
        <w:t>PATCH.</w:t>
      </w:r>
    </w:p>
    <w:p/>
    <w:p>
      <w:r>
        <w:t>70. 70. Purpose of API gateway?</w:t>
      </w:r>
    </w:p>
    <w:p>
      <w:r>
        <w:t>Centralize authentication and authorization.</w:t>
      </w:r>
    </w:p>
    <w:p/>
    <w:p>
      <w:r>
        <w:t>71. 71. Purpose of ACID durability?</w:t>
      </w:r>
    </w:p>
    <w:p>
      <w:r>
        <w:t>Committed transactions survive crashes.</w:t>
      </w:r>
    </w:p>
    <w:p/>
    <w:p>
      <w:r>
        <w:t>72. 72. Best database backup strategy?</w:t>
      </w:r>
    </w:p>
    <w:p>
      <w:r>
        <w:t>Replication plus periodic backups.</w:t>
      </w:r>
    </w:p>
    <w:p/>
    <w:p>
      <w:r>
        <w:t>73. 73. How should secrets be handled?</w:t>
      </w:r>
    </w:p>
    <w:p>
      <w:r>
        <w:t>Keep them out of source code and rotate regularly.</w:t>
      </w:r>
    </w:p>
    <w:p/>
    <w:p>
      <w:r>
        <w:t>74. 74. What does STRIDE help identify?</w:t>
      </w:r>
    </w:p>
    <w:p>
      <w:r>
        <w:t>Common security threats.</w:t>
      </w:r>
    </w:p>
    <w:p/>
    <w:p>
      <w:r>
        <w:t>75. 75. What is an injection attack?</w:t>
      </w:r>
    </w:p>
    <w:p>
      <w:r>
        <w:t>Untrusted input alters command or query behavior.</w:t>
      </w:r>
    </w:p>
    <w:p/>
    <w:p>
      <w:r>
        <w:t>76. 76. Why integrate security early?</w:t>
      </w:r>
    </w:p>
    <w:p>
      <w:r>
        <w:t>Security depends on weakest points.</w:t>
      </w:r>
    </w:p>
    <w:p/>
    <w:p>
      <w:r>
        <w:t>77. 77. Why treat backing services as attached resources?</w:t>
      </w:r>
    </w:p>
    <w:p>
      <w:r>
        <w:t>To stay independent of service location.</w:t>
      </w:r>
    </w:p>
    <w:p/>
    <w:p>
      <w:r>
        <w:t>78. 78. Principle of stateless processes?</w:t>
      </w:r>
    </w:p>
    <w:p>
      <w:r>
        <w:t>No local state; rely on backing stores.</w:t>
      </w:r>
    </w:p>
    <w:p/>
    <w:p>
      <w:r>
        <w:t>79. 79. Recommended 12-factor deployment approach?</w:t>
      </w:r>
    </w:p>
    <w:p>
      <w:r>
        <w:t>Deploy packaged builds, not source code.</w:t>
      </w:r>
    </w:p>
    <w:p/>
    <w:p>
      <w:r>
        <w:t>80. 80. Difference between PaaS and IaaS?</w:t>
      </w:r>
    </w:p>
    <w:p>
      <w:r>
        <w:t>PaaS abstracts infrastructure, IaaS gives more control.</w:t>
      </w:r>
    </w:p>
    <w:p/>
    <w:p>
      <w:r>
        <w:t>81. 81. Primary DevOps focus in full-stack teams?</w:t>
      </w:r>
    </w:p>
    <w:p>
      <w:r>
        <w:t>Shared responsibility for production behavior.</w:t>
      </w:r>
    </w:p>
    <w:p/>
    <w:p>
      <w:r>
        <w:t>82. 82. Why alerts must be actionable?</w:t>
      </w:r>
    </w:p>
    <w:p>
      <w:r>
        <w:t>To avoid alert fatigue.</w:t>
      </w:r>
    </w:p>
    <w:p/>
    <w:p>
      <w:r>
        <w:t>83. 83. Why blameless post-mortems?</w:t>
      </w:r>
    </w:p>
    <w:p>
      <w:r>
        <w:t>They encourage systemic improvement.</w:t>
      </w:r>
    </w:p>
    <w:p/>
    <w:p>
      <w:r>
        <w:t>84. What is a key consideration when introducing dependencies or libraries into a web application?</w:t>
      </w:r>
    </w:p>
    <w:p>
      <w:r>
        <w:t>Dependencies should be well-maintained, secure, actively supported, and truly necessary to avoid technical debt and security risks.</w:t>
      </w:r>
    </w:p>
    <w:p/>
    <w:p>
      <w:r>
        <w:t>85. Which HTTP status code indicates that a request has succeeded and returned the expected response?</w:t>
      </w:r>
    </w:p>
    <w:p>
      <w:r>
        <w:t>HTTP 200 OK indicates that the request was successful and returned the expected response.</w:t>
      </w:r>
    </w:p>
    <w:p/>
    <w:p>
      <w:r>
        <w:t>86. What is the recommended deployment approach for a 12-factor application?</w:t>
      </w:r>
    </w:p>
    <w:p>
      <w:r>
        <w:t>Deploy a packaged build of the application rather than modifying source code directly on the server.</w:t>
      </w:r>
    </w:p>
    <w:p/>
    <w:p>
      <w:r>
        <w:t>87. Why should development, staging, and production environments be similar?</w:t>
      </w:r>
    </w:p>
    <w:p>
      <w:r>
        <w:t>To reduce unexpected issues during deployment caused by environmental differences.</w:t>
      </w:r>
    </w:p>
    <w:p/>
    <w:p>
      <w:r>
        <w:t>88. What is the purpose of the “stale-while-revalidate” caching strategy?</w:t>
      </w:r>
    </w:p>
    <w:p>
      <w:r>
        <w:t>It serves cached content immediately while fetching an updated version in the background.</w:t>
      </w:r>
    </w:p>
    <w:p/>
    <w:p>
      <w:r>
        <w:t>89. What is a benefit of DevOps automation and feature flags?</w:t>
      </w:r>
    </w:p>
    <w:p>
      <w:r>
        <w:t>They allow safe, incremental releases and quick rollback without redeploying code.</w:t>
      </w:r>
    </w:p>
    <w:p/>
    <w:p>
      <w:r>
        <w:t>90. What is the role of infrastructure in DevOps?</w:t>
      </w:r>
    </w:p>
    <w:p>
      <w:r>
        <w:t>Infrastructure supports automation, scalability, reliability, and rapid delivery of software.</w:t>
      </w:r>
    </w:p>
    <w:p/>
    <w:p>
      <w:r>
        <w:t>91. Why avoid positive tabindex values?</w:t>
      </w:r>
    </w:p>
    <w:p>
      <w:r>
        <w:t>They disrupt natural keyboard navigation order and reduce accessibility.</w:t>
      </w:r>
    </w:p>
    <w:p/>
    <w:p>
      <w:r>
        <w:t>92. How should applications manage data storage rules consistently?</w:t>
      </w:r>
    </w:p>
    <w:p>
      <w:r>
        <w:t>By enforcing rules centrally at the application or database level.</w:t>
      </w:r>
    </w:p>
    <w:p/>
    <w:p>
      <w:r>
        <w:t>93. Why should API error responses be predictable?</w:t>
      </w:r>
    </w:p>
    <w:p>
      <w:r>
        <w:t>Predictable errors allow clients to handle failures programmatically.</w:t>
      </w:r>
    </w:p>
    <w:p/>
    <w:p>
      <w:r>
        <w:t>94. Why is output encoding effective against XSS?</w:t>
      </w:r>
    </w:p>
    <w:p>
      <w:r>
        <w:t>It prevents injected scripts from being executed by treating them as text.</w:t>
      </w:r>
    </w:p>
    <w:p/>
    <w:p>
      <w:r>
        <w:t>95. Why do stateless applications scale more easily?</w:t>
      </w:r>
    </w:p>
    <w:p>
      <w:r>
        <w:t>They do not rely on local state and can be replicated freely.</w:t>
      </w:r>
    </w:p>
    <w:p/>
    <w:p>
      <w:r>
        <w:t>96. Why use HTTPS for all production traffic?</w:t>
      </w:r>
    </w:p>
    <w:p>
      <w:r>
        <w:t>It prevents interception, tampering, and data leakage.</w:t>
      </w:r>
    </w:p>
    <w:p/>
    <w:p>
      <w:r>
        <w:t>97. Why must alerts remain actionable?</w:t>
      </w:r>
    </w:p>
    <w:p>
      <w:r>
        <w:t>To avoid alert fatigue and ensure engineers respond to real problems.</w:t>
      </w:r>
    </w:p>
    <w:p/>
    <w:p>
      <w:r>
        <w:t>98. Why collect logs as continuous event streams?</w:t>
      </w:r>
    </w:p>
    <w:p>
      <w:r>
        <w:t>They enable centralized logging and real-time monitoring.</w:t>
      </w:r>
    </w:p>
    <w:p/>
    <w:p>
      <w:r>
        <w:t>99. Why is immutable infrastructure more reliable?</w:t>
      </w:r>
    </w:p>
    <w:p>
      <w:r>
        <w:t>It eliminates configuration drift between environments.</w:t>
      </w:r>
    </w:p>
    <w:p/>
    <w:p>
      <w:r>
        <w:t>100. Why are foreign key constraints important?</w:t>
      </w:r>
    </w:p>
    <w:p>
      <w:r>
        <w:t>They maintain data consistency and integrity.</w:t>
      </w:r>
    </w:p>
    <w:p/>
    <w:p>
      <w:r>
        <w:t>101. Why design database schemas for future scalability?</w:t>
      </w:r>
    </w:p>
    <w:p>
      <w:r>
        <w:t>Schema changes become costly and risky as data grows.</w:t>
      </w:r>
    </w:p>
    <w:p/>
    <w:p>
      <w:r>
        <w:t>102. Why use blameless post-mortems?</w:t>
      </w:r>
    </w:p>
    <w:p>
      <w:r>
        <w:t>They encourage learning and system improvement instead of blame.</w:t>
      </w:r>
    </w:p>
    <w:p/>
    <w:p>
      <w:r>
        <w:t>103. Why is capacity planning important before peak traffic?</w:t>
      </w:r>
    </w:p>
    <w:p>
      <w:r>
        <w:t>It ensures the system can handle expected load without failures.</w:t>
      </w:r>
    </w:p>
    <w:p/>
    <w:p>
      <w:r>
        <w:t>104. Why rotate session tokens?</w:t>
      </w:r>
    </w:p>
    <w:p>
      <w:r>
        <w:t>Rotation limits the impact of compromised credentials.</w:t>
      </w:r>
    </w:p>
    <w:p/>
    <w:p>
      <w:r>
        <w:t>105. Why avoid hover-only interactions for accessibility?</w:t>
      </w:r>
    </w:p>
    <w:p>
      <w:r>
        <w:t>They exclude touch and keyboard users.</w:t>
      </w:r>
    </w:p>
    <w:p/>
    <w:p>
      <w:r>
        <w:t>106. Why hash passwords instead of encrypting them?</w:t>
      </w:r>
    </w:p>
    <w:p>
      <w:r>
        <w:t>Hashed passwords cannot be reversed if leaked.</w:t>
      </w:r>
    </w:p>
    <w:p/>
    <w:p>
      <w:r>
        <w:t>107. Why must staging mirror production?</w:t>
      </w:r>
    </w:p>
    <w:p>
      <w:r>
        <w:t>It reduces deployment surprises.</w:t>
      </w:r>
    </w:p>
    <w:p/>
    <w:p>
      <w:r>
        <w:t>108. Why should REST APIs be stateless?</w:t>
      </w:r>
    </w:p>
    <w:p>
      <w:r>
        <w:t>Statelessness improves scalability and reliability.</w:t>
      </w:r>
    </w:p>
    <w:p/>
    <w:p>
      <w:r>
        <w:t>109. What is the purpose of `.sr-only`?</w:t>
      </w:r>
    </w:p>
    <w:p>
      <w:r>
        <w:t>It hides text visually while keeping it accessible to screen readers.</w:t>
      </w:r>
    </w:p>
    <w:p/>
    <w:p>
      <w:r>
        <w:t>110. How should APIs handle client errors?</w:t>
      </w:r>
    </w:p>
    <w:p>
      <w:r>
        <w:t>By returning structured error responses with clear messages.</w:t>
      </w:r>
    </w:p>
    <w:p/>
    <w:p>
      <w:r>
        <w:t>111. Why salt password hashes?</w:t>
      </w:r>
    </w:p>
    <w:p>
      <w:r>
        <w:t>Salting prevents rainbow table and precomputed hash attacks.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